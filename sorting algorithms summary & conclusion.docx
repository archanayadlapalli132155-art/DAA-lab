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FE26B" w14:textId="77777777" w:rsidR="006F2C8F" w:rsidRDefault="006718C2">
      <w:pPr>
        <w:pStyle w:val="Heading1"/>
      </w:pPr>
      <w:r>
        <w:t>Summary of Sorting Algorithms</w:t>
      </w:r>
    </w:p>
    <w:p w14:paraId="2911F394" w14:textId="77777777" w:rsidR="0041603F" w:rsidRPr="0041603F" w:rsidRDefault="0041603F" w:rsidP="0041603F"/>
    <w:p w14:paraId="0F88CF2C" w14:textId="77777777" w:rsidR="00BF6C4E" w:rsidRDefault="006718C2" w:rsidP="003C4F23">
      <w:pPr>
        <w:pStyle w:val="ListParagraph"/>
        <w:numPr>
          <w:ilvl w:val="0"/>
          <w:numId w:val="10"/>
        </w:numPr>
      </w:pPr>
      <w:r w:rsidRPr="00DA0C48">
        <w:rPr>
          <w:b/>
          <w:bCs/>
        </w:rPr>
        <w:t>Selection Sort</w:t>
      </w:r>
      <w:r>
        <w:t>: Repeatedly selects the smallest element and places it in the correct position.</w:t>
      </w:r>
    </w:p>
    <w:p w14:paraId="2392A562" w14:textId="2999E23C" w:rsidR="003C4F23" w:rsidRDefault="006718C2" w:rsidP="00BF6C4E">
      <w:pPr>
        <w:pStyle w:val="ListParagraph"/>
      </w:pPr>
      <w:r>
        <w:t xml:space="preserve"> Time</w:t>
      </w:r>
      <w:r w:rsidR="0041603F">
        <w:t xml:space="preserve"> complexity</w:t>
      </w:r>
      <w:r>
        <w:t>: O(n²)</w:t>
      </w:r>
    </w:p>
    <w:p w14:paraId="78EFACBB" w14:textId="5BC732C7" w:rsidR="003C4F23" w:rsidRDefault="003C4F23">
      <w:r>
        <w:t xml:space="preserve">               </w:t>
      </w:r>
      <w:r w:rsidR="006718C2">
        <w:t>S</w:t>
      </w:r>
      <w:r w:rsidR="006718C2">
        <w:t>pace</w:t>
      </w:r>
      <w:r>
        <w:t xml:space="preserve"> complexity</w:t>
      </w:r>
      <w:r w:rsidR="006718C2">
        <w:t xml:space="preserve">: </w:t>
      </w:r>
      <w:proofErr w:type="gramStart"/>
      <w:r w:rsidR="006718C2">
        <w:t>O(</w:t>
      </w:r>
      <w:proofErr w:type="gramEnd"/>
      <w:r w:rsidR="006718C2">
        <w:t>1)</w:t>
      </w:r>
    </w:p>
    <w:p w14:paraId="31864A19" w14:textId="32F68D92" w:rsidR="00C45758" w:rsidRDefault="006718C2" w:rsidP="00C45758">
      <w:pPr>
        <w:pStyle w:val="ListParagraph"/>
      </w:pPr>
      <w:r>
        <w:t>Simple but inefficient for large datasets.</w:t>
      </w:r>
      <w:r>
        <w:br/>
      </w:r>
    </w:p>
    <w:p w14:paraId="020B280F" w14:textId="77777777" w:rsidR="00146B89" w:rsidRDefault="006718C2" w:rsidP="00C45758">
      <w:pPr>
        <w:pStyle w:val="ListParagraph"/>
        <w:numPr>
          <w:ilvl w:val="0"/>
          <w:numId w:val="10"/>
        </w:numPr>
      </w:pPr>
      <w:r w:rsidRPr="00196D8E">
        <w:rPr>
          <w:b/>
          <w:bCs/>
        </w:rPr>
        <w:t>Insertion Sort</w:t>
      </w:r>
      <w:r>
        <w:t xml:space="preserve">: Builds a sorted list by inserting each element into its correct position. </w:t>
      </w:r>
    </w:p>
    <w:p w14:paraId="7EDF21BE" w14:textId="77777777" w:rsidR="00196D8E" w:rsidRDefault="006718C2" w:rsidP="00146B89">
      <w:pPr>
        <w:pStyle w:val="ListParagraph"/>
      </w:pPr>
      <w:r>
        <w:t>Time</w:t>
      </w:r>
      <w:r w:rsidR="007B535B">
        <w:t xml:space="preserve"> complexity</w:t>
      </w:r>
      <w:r>
        <w:t>: Best O(n), Average/Worst O(n²)</w:t>
      </w:r>
    </w:p>
    <w:p w14:paraId="78F4213F" w14:textId="77777777" w:rsidR="00196D8E" w:rsidRDefault="006718C2" w:rsidP="00146B89">
      <w:pPr>
        <w:pStyle w:val="ListParagraph"/>
      </w:pPr>
      <w:r>
        <w:t xml:space="preserve"> Space</w:t>
      </w:r>
      <w:r w:rsidR="00196D8E">
        <w:t xml:space="preserve"> complexity</w:t>
      </w:r>
      <w:r>
        <w:t xml:space="preserve">: </w:t>
      </w:r>
      <w:proofErr w:type="gramStart"/>
      <w:r>
        <w:t>O(</w:t>
      </w:r>
      <w:proofErr w:type="gramEnd"/>
      <w:r>
        <w:t>1).</w:t>
      </w:r>
    </w:p>
    <w:p w14:paraId="18A989E2" w14:textId="37A1E74A" w:rsidR="00196D8E" w:rsidRDefault="006718C2" w:rsidP="00146B89">
      <w:pPr>
        <w:pStyle w:val="ListParagraph"/>
      </w:pPr>
      <w:r>
        <w:t xml:space="preserve"> Efficient for small or nearly sorted data.</w:t>
      </w:r>
      <w:r>
        <w:br/>
      </w:r>
    </w:p>
    <w:p w14:paraId="0BAE6EA5" w14:textId="77777777" w:rsidR="009538A0" w:rsidRDefault="006718C2" w:rsidP="00196D8E">
      <w:pPr>
        <w:pStyle w:val="ListParagraph"/>
        <w:numPr>
          <w:ilvl w:val="0"/>
          <w:numId w:val="10"/>
        </w:numPr>
      </w:pPr>
      <w:r w:rsidRPr="009538A0">
        <w:rPr>
          <w:b/>
          <w:bCs/>
        </w:rPr>
        <w:t>Bubble Sort</w:t>
      </w:r>
      <w:r>
        <w:t>: Repeatedly swaps adjacent elements until sorted.</w:t>
      </w:r>
    </w:p>
    <w:p w14:paraId="716FDA0B" w14:textId="77777777" w:rsidR="009538A0" w:rsidRDefault="006718C2" w:rsidP="00C243AF">
      <w:pPr>
        <w:pStyle w:val="ListParagraph"/>
      </w:pPr>
      <w:r>
        <w:t xml:space="preserve"> Time</w:t>
      </w:r>
      <w:r w:rsidR="009538A0">
        <w:t xml:space="preserve"> complexity</w:t>
      </w:r>
      <w:r>
        <w:t xml:space="preserve">: O(n²), Best O(n) with optimization, </w:t>
      </w:r>
    </w:p>
    <w:p w14:paraId="1E05BBCE" w14:textId="77777777" w:rsidR="00626229" w:rsidRDefault="009538A0" w:rsidP="00C243AF">
      <w:pPr>
        <w:pStyle w:val="ListParagraph"/>
      </w:pPr>
      <w:r>
        <w:t xml:space="preserve"> </w:t>
      </w:r>
      <w:r w:rsidR="006718C2">
        <w:t>Space</w:t>
      </w:r>
      <w:r>
        <w:t xml:space="preserve"> </w:t>
      </w:r>
      <w:r>
        <w:t>complexity</w:t>
      </w:r>
      <w:r w:rsidR="006718C2">
        <w:t xml:space="preserve">: </w:t>
      </w:r>
      <w:proofErr w:type="gramStart"/>
      <w:r w:rsidR="006718C2">
        <w:t>O(</w:t>
      </w:r>
      <w:proofErr w:type="gramEnd"/>
      <w:r w:rsidR="006718C2">
        <w:t>1</w:t>
      </w:r>
      <w:r w:rsidR="00626229">
        <w:t>)</w:t>
      </w:r>
    </w:p>
    <w:p w14:paraId="71BF3C9C" w14:textId="5202E5CB" w:rsidR="00626229" w:rsidRDefault="00626229" w:rsidP="00577D56">
      <w:pPr>
        <w:pStyle w:val="ListParagraph"/>
      </w:pPr>
      <w:r>
        <w:t>Easy to understand but slow.</w:t>
      </w:r>
      <w:r w:rsidR="006718C2">
        <w:br/>
      </w:r>
    </w:p>
    <w:p w14:paraId="5877C2C2" w14:textId="77777777" w:rsidR="00626229" w:rsidRDefault="006718C2" w:rsidP="00626229">
      <w:pPr>
        <w:pStyle w:val="ListParagraph"/>
        <w:numPr>
          <w:ilvl w:val="0"/>
          <w:numId w:val="10"/>
        </w:numPr>
      </w:pPr>
      <w:r w:rsidRPr="00626229">
        <w:rPr>
          <w:b/>
          <w:bCs/>
        </w:rPr>
        <w:t>Merge Sort</w:t>
      </w:r>
      <w:r>
        <w:t xml:space="preserve">: Divides the array into halves, sorts each recursively, then merges them. </w:t>
      </w:r>
    </w:p>
    <w:p w14:paraId="11422532" w14:textId="77777777" w:rsidR="00626229" w:rsidRDefault="006718C2" w:rsidP="00626229">
      <w:pPr>
        <w:pStyle w:val="ListParagraph"/>
      </w:pPr>
      <w:r>
        <w:t>Time</w:t>
      </w:r>
      <w:r w:rsidR="00626229">
        <w:t xml:space="preserve"> complexity</w:t>
      </w:r>
      <w:r>
        <w:t xml:space="preserve">: </w:t>
      </w:r>
      <w:proofErr w:type="gramStart"/>
      <w:r>
        <w:t>O(</w:t>
      </w:r>
      <w:proofErr w:type="gramEnd"/>
      <w:r>
        <w:t>n log n)</w:t>
      </w:r>
    </w:p>
    <w:p w14:paraId="28175891" w14:textId="77777777" w:rsidR="00626229" w:rsidRDefault="006718C2" w:rsidP="00626229">
      <w:pPr>
        <w:pStyle w:val="ListParagraph"/>
      </w:pPr>
      <w:r>
        <w:t xml:space="preserve"> Space</w:t>
      </w:r>
      <w:r w:rsidR="00626229">
        <w:t xml:space="preserve"> </w:t>
      </w:r>
      <w:r w:rsidR="00626229">
        <w:t>complexity</w:t>
      </w:r>
      <w:r>
        <w:t>: O(n)</w:t>
      </w:r>
    </w:p>
    <w:p w14:paraId="2A79CBF1" w14:textId="543679BB" w:rsidR="008735D9" w:rsidRDefault="006718C2" w:rsidP="008735D9">
      <w:pPr>
        <w:pStyle w:val="ListParagraph"/>
        <w:rPr>
          <w:b/>
          <w:bCs/>
        </w:rPr>
      </w:pPr>
      <w:r>
        <w:t>Stable and efficient for large datasets.</w:t>
      </w:r>
      <w:r>
        <w:br/>
      </w:r>
    </w:p>
    <w:p w14:paraId="6C0E8C26" w14:textId="77777777" w:rsidR="005E703B" w:rsidRDefault="006718C2" w:rsidP="008735D9">
      <w:pPr>
        <w:pStyle w:val="ListParagraph"/>
        <w:numPr>
          <w:ilvl w:val="0"/>
          <w:numId w:val="10"/>
        </w:numPr>
      </w:pPr>
      <w:r w:rsidRPr="008735D9">
        <w:rPr>
          <w:b/>
          <w:bCs/>
        </w:rPr>
        <w:t>Quick Sort</w:t>
      </w:r>
      <w:r>
        <w:t xml:space="preserve">: Selects a pivot and partitions elements around it recursively. </w:t>
      </w:r>
    </w:p>
    <w:p w14:paraId="7C9D25D9" w14:textId="77777777" w:rsidR="005E703B" w:rsidRDefault="006718C2" w:rsidP="00B235C1">
      <w:pPr>
        <w:pStyle w:val="ListParagraph"/>
      </w:pPr>
      <w:r>
        <w:t>Time</w:t>
      </w:r>
      <w:r w:rsidR="005E703B">
        <w:t xml:space="preserve"> </w:t>
      </w:r>
      <w:r w:rsidR="005E703B">
        <w:t>complexity</w:t>
      </w:r>
      <w:r>
        <w:t>:</w:t>
      </w:r>
      <w:r w:rsidR="008735D9">
        <w:t xml:space="preserve"> </w:t>
      </w:r>
      <w:r w:rsidR="008735D9">
        <w:t>Average</w:t>
      </w:r>
      <w:r w:rsidR="005E703B">
        <w:t>:</w:t>
      </w:r>
      <w:r>
        <w:t xml:space="preserve"> </w:t>
      </w:r>
      <w:proofErr w:type="gramStart"/>
      <w:r>
        <w:t>O(</w:t>
      </w:r>
      <w:proofErr w:type="gramEnd"/>
      <w:r>
        <w:t>n log n), Worst: O(n²)</w:t>
      </w:r>
    </w:p>
    <w:p w14:paraId="629E09F0" w14:textId="77777777" w:rsidR="00B235C1" w:rsidRDefault="006718C2" w:rsidP="00B235C1">
      <w:pPr>
        <w:pStyle w:val="ListParagraph"/>
      </w:pPr>
      <w:r>
        <w:t xml:space="preserve"> Space</w:t>
      </w:r>
      <w:r w:rsidR="005E703B">
        <w:t xml:space="preserve"> </w:t>
      </w:r>
      <w:r w:rsidR="005E703B">
        <w:t>complexity</w:t>
      </w:r>
      <w:r>
        <w:t xml:space="preserve">: </w:t>
      </w:r>
      <w:proofErr w:type="gramStart"/>
      <w:r>
        <w:t>O(</w:t>
      </w:r>
      <w:proofErr w:type="gramEnd"/>
      <w:r>
        <w:t>log n).</w:t>
      </w:r>
    </w:p>
    <w:p w14:paraId="1E2DDF91" w14:textId="5F1C7AC0" w:rsidR="006F2C8F" w:rsidRDefault="006718C2" w:rsidP="00B235C1">
      <w:pPr>
        <w:pStyle w:val="ListParagraph"/>
      </w:pPr>
      <w:r>
        <w:t xml:space="preserve"> Very fast in practice but depends on pivot selection.</w:t>
      </w:r>
      <w:r>
        <w:br/>
      </w:r>
      <w:r>
        <w:br/>
      </w:r>
      <w:r w:rsidRPr="00B235C1">
        <w:rPr>
          <w:b/>
          <w:bCs/>
        </w:rPr>
        <w:t>Conclusion</w:t>
      </w:r>
      <w:r>
        <w:t>:</w:t>
      </w:r>
      <w:r>
        <w:br/>
      </w:r>
      <w:r>
        <w:t xml:space="preserve">Selection, Insertion, and Bubble Sort are simple and suitable for learning or small datasets. Merge Sort guarantees </w:t>
      </w:r>
      <w:proofErr w:type="gramStart"/>
      <w:r>
        <w:t>O(</w:t>
      </w:r>
      <w:proofErr w:type="gramEnd"/>
      <w:r>
        <w:t xml:space="preserve">n log n) performance and stability, making it reliable for large data. Quick Sort is usually the fastest practical choice due to its average </w:t>
      </w:r>
      <w:proofErr w:type="gramStart"/>
      <w:r>
        <w:t>O(</w:t>
      </w:r>
      <w:proofErr w:type="gramEnd"/>
      <w:r>
        <w:t>n log n) performance, although poor pivot selection can degrade its efficiency. The best algorithm depends on dataset size, memory constraints, and application requirements.</w:t>
      </w:r>
    </w:p>
    <w:sectPr w:rsidR="006F2C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A02835"/>
    <w:multiLevelType w:val="hybridMultilevel"/>
    <w:tmpl w:val="11320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18913">
    <w:abstractNumId w:val="8"/>
  </w:num>
  <w:num w:numId="2" w16cid:durableId="1274440694">
    <w:abstractNumId w:val="6"/>
  </w:num>
  <w:num w:numId="3" w16cid:durableId="171996857">
    <w:abstractNumId w:val="5"/>
  </w:num>
  <w:num w:numId="4" w16cid:durableId="942152667">
    <w:abstractNumId w:val="4"/>
  </w:num>
  <w:num w:numId="5" w16cid:durableId="1527211826">
    <w:abstractNumId w:val="7"/>
  </w:num>
  <w:num w:numId="6" w16cid:durableId="1784349859">
    <w:abstractNumId w:val="3"/>
  </w:num>
  <w:num w:numId="7" w16cid:durableId="1745102116">
    <w:abstractNumId w:val="2"/>
  </w:num>
  <w:num w:numId="8" w16cid:durableId="1693417121">
    <w:abstractNumId w:val="1"/>
  </w:num>
  <w:num w:numId="9" w16cid:durableId="567961953">
    <w:abstractNumId w:val="0"/>
  </w:num>
  <w:num w:numId="10" w16cid:durableId="15427453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88A"/>
    <w:rsid w:val="00034616"/>
    <w:rsid w:val="0006063C"/>
    <w:rsid w:val="00146B89"/>
    <w:rsid w:val="0015074B"/>
    <w:rsid w:val="00196D8E"/>
    <w:rsid w:val="00246A5D"/>
    <w:rsid w:val="0029639D"/>
    <w:rsid w:val="002C6641"/>
    <w:rsid w:val="00326F90"/>
    <w:rsid w:val="003C4F23"/>
    <w:rsid w:val="0041603F"/>
    <w:rsid w:val="00577D56"/>
    <w:rsid w:val="005E703B"/>
    <w:rsid w:val="00626229"/>
    <w:rsid w:val="006718C2"/>
    <w:rsid w:val="006F2C8F"/>
    <w:rsid w:val="007B535B"/>
    <w:rsid w:val="008735D9"/>
    <w:rsid w:val="009538A0"/>
    <w:rsid w:val="00AA1D8D"/>
    <w:rsid w:val="00B235C1"/>
    <w:rsid w:val="00B47730"/>
    <w:rsid w:val="00BF6C4E"/>
    <w:rsid w:val="00C243AF"/>
    <w:rsid w:val="00C45758"/>
    <w:rsid w:val="00CB0664"/>
    <w:rsid w:val="00DA0C48"/>
    <w:rsid w:val="00E105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596BF"/>
  <w14:defaultImageDpi w14:val="300"/>
  <w15:docId w15:val="{790CC3C3-8F67-4755-8961-C5A817AE1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yadlapalliarchana@gmail.com</cp:lastModifiedBy>
  <cp:revision>2</cp:revision>
  <dcterms:created xsi:type="dcterms:W3CDTF">2026-07-27T16:11:00Z</dcterms:created>
  <dcterms:modified xsi:type="dcterms:W3CDTF">2026-07-27T16:11:00Z</dcterms:modified>
  <cp:category/>
</cp:coreProperties>
</file>